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生理學題目</w:t>
      </w:r>
    </w:p>
    <w:p>
      <w:r>
        <w:t>1. 人體最大的器官是皮膚</w:t>
      </w:r>
    </w:p>
    <w:p>
      <w:r>
        <w:t>2. 心臟有四個腔室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